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2"/>
        </w:rPr>
        <w:t>{{ title }}</w:t>
      </w:r>
    </w:p>
    <w:p>
      <w:pPr>
        <w:jc w:val="left"/>
      </w:pPr>
      <w:r>
        <w:rPr>
          <w:i/>
          <w:color w:val="888888"/>
          <w:sz w:val="18"/>
        </w:rPr>
        <w:t>Generated: {{ generated_date }}</w:t>
      </w:r>
    </w:p>
    <w:p>
      <w:r>
        <w:t>_______________________________________________</w:t>
      </w:r>
    </w:p>
    <w:p>
      <w:r>
        <w:t>{{r __body_marker__ 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