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52"/>
        </w:rPr>
        <w:t xml:space="preserve">part1</w:t>
      </w:r>
    </w:p>
    <w:p>
      <w:pPr>
        <w:jc w:val="left"/>
      </w:pPr>
      <w:r>
        <w:rPr>
          <w:i/>
          <w:color w:val="888888"/>
          <w:sz w:val="18"/>
        </w:rPr>
        <w:t xml:space="preserve">Generated: March 27, 2026</w:t>
      </w:r>
    </w:p>
    <w:p>
      <w:r>
        <w:t>_______________________________________________</w:t>
      </w:r>
    </w:p>
    <w:p>
      <w:r>
        <w:t xml:space="preserve"/>
      </w:r>
      <w:r>
        <w:t xml:space="preserve"/>
      </w:r>
    </w:p>
    <w:p>
      <w:pPr>
        <w:jc w:val="left"/>
      </w:pPr>
      <w:r>
        <w:rPr>
          <w:b/>
          <w:color w:val="1A1A2E"/>
          <w:sz w:val="48"/>
        </w:rPr>
        <w:t>title</w:t>
        <w:br/>
      </w:r>
    </w:p>
    <w:p>
      <w:pPr>
        <w:jc w:val="left"/>
      </w:pP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