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52"/>
        </w:rPr>
        <w:t xml:space="preserve">Untitled report</w:t>
      </w:r>
    </w:p>
    <w:p>
      <w:pPr>
        <w:jc w:val="left"/>
      </w:pPr>
      <w:r>
        <w:rPr>
          <w:i/>
          <w:color w:val="888888"/>
          <w:sz w:val="18"/>
        </w:rPr>
        <w:t xml:space="preserve">Generated: March 27, 2026</w:t>
      </w:r>
    </w:p>
    <w:p>
      <w:r>
        <w:t>_______________________________________________</w:t>
      </w:r>
    </w:p>
    <w:p>
      <w:r>
        <w:t xml:space="preserve"/>
      </w:r>
      <w:r>
        <w:t xml:space="preserve"/>
      </w:r>
    </w:p>
    <w:p>
      <w:pPr>
        <w:jc w:val="left"/>
      </w:pPr>
      <w:r>
        <w:rPr>
          <w:b/>
          <w:color w:val="1A1A2E"/>
          <w:sz w:val="48"/>
        </w:rPr>
        <w:t xml:space="preserve">design 3 </w:t>
      </w:r>
    </w:p>
    <w:p>
      <w:pPr>
        <w:jc w:val="left"/>
      </w:pP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